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Good Conscious — Rule Bible</w:t>
      </w:r>
    </w:p>
    <w:p>
      <w:r>
        <w:t>This is the product logic for the locked build avatarwangpongdong (commit 0d0a4d7), taken from beta3-social-nudge-fresh-af. Use it to rebuild behavior. Do not treat an older branch as the product. Beta 3 is the ancestor and must not be edited. The working line after the lock is still beta3-social-nudge-fresh-af.</w:t>
      </w:r>
    </w:p>
    <w:p>
      <w:r>
        <w:t>Where this document and an easier implementation disagree, follow this document.</w:t>
      </w:r>
    </w:p>
    <w:p>
      <w:pPr>
        <w:pStyle w:val="Heading1"/>
      </w:pPr>
      <w:r>
        <w:t>1. What the app is</w:t>
      </w:r>
    </w:p>
    <w:p>
      <w:r>
        <w:t>Good Conscious sits between the person and the apps they chose to watch. It does not replace those apps. It steps in when a watched app is opened, when a nudge is due, or when someone linked to them sends something.</w:t>
      </w:r>
    </w:p>
    <w:p>
      <w:r>
        <w:t>Two stores of content exist. Personal content lives on this phone: tasks, gratitudes, and answers about people. Social content arrives from another phone, is saved here, and the cloud copy is deleted. Firebase is a delivery truck, not a mailbox.</w:t>
      </w:r>
    </w:p>
    <w:p>
      <w:r>
        <w:t>There are no system notifications. Nothing pops in the phone’s notification shade. The only alerts are inside the app.</w:t>
      </w:r>
    </w:p>
    <w:p>
      <w:pPr>
        <w:pStyle w:val="Heading1"/>
      </w:pPr>
      <w:r>
        <w:t>2. Two doors</w:t>
      </w:r>
    </w:p>
    <w:p>
      <w:r>
        <w:t>The Good Conscious icon and a watched app are different doors. They must never do each other’s job.</w:t>
      </w:r>
    </w:p>
    <w:p>
      <w:pPr>
        <w:pStyle w:val="ListBullet"/>
      </w:pPr>
      <w:r>
        <w:t>Tapping the Good Conscious icon always lands on Home and clears whatever cover is up: Into the wild, a nudge, a follow-up, or a social line. A watched-app open is never what does this.</w:t>
      </w:r>
    </w:p>
    <w:p>
      <w:pPr>
        <w:pStyle w:val="ListBullet"/>
      </w:pPr>
      <w:r>
        <w:t>Opening a watched app never lands on Home and never flashes Home.</w:t>
      </w:r>
    </w:p>
    <w:p>
      <w:pPr>
        <w:pStyle w:val="ListBullet"/>
      </w:pPr>
      <w:r>
        <w:t>Home buttons never open a watched app and never open Into the wild.</w:t>
      </w:r>
    </w:p>
    <w:p>
      <w:pPr>
        <w:pStyle w:val="ListBullet"/>
      </w:pPr>
      <w:r>
        <w:t>A watched-app bring must not be treated as an icon tap. The icon path is only a real tap on the Good Conscious icon.</w:t>
      </w:r>
    </w:p>
    <w:p>
      <w:pPr>
        <w:pStyle w:val="Heading1"/>
      </w:pPr>
      <w:r>
        <w:t>3. The session clock</w:t>
      </w:r>
    </w:p>
    <w:p>
      <w:r>
        <w:t>A session starts only when the person taps Into the wild on a fresh open. That tap starts the timer and opens the watched app.</w:t>
      </w:r>
    </w:p>
    <w:p>
      <w:pPr>
        <w:pStyle w:val="ListBullet"/>
      </w:pPr>
      <w:r>
        <w:t>The first nudge waits for the first-interval setting. The default is 10 minutes of time actually spent in watched apps. The person can change this.</w:t>
      </w:r>
    </w:p>
    <w:p>
      <w:pPr>
        <w:pStyle w:val="ListBullet"/>
      </w:pPr>
      <w:r>
        <w:t>After that, nudges repeat on the repeat-interval setting. The default is 5 minutes. The person can change this.</w:t>
      </w:r>
    </w:p>
    <w:p>
      <w:pPr>
        <w:pStyle w:val="ListBullet"/>
      </w:pPr>
      <w:r>
        <w:t>Only time in the foreground of a watched app counts. Time away does not count. Coming back inside grace does not reset the clock.</w:t>
      </w:r>
    </w:p>
    <w:p>
      <w:pPr>
        <w:pStyle w:val="ListBullet"/>
      </w:pPr>
      <w:r>
        <w:t>Leaving all watched apps starts grace. Coming back and leaving again starts a new grace. It does not continue the old one.</w:t>
      </w:r>
    </w:p>
    <w:p>
      <w:pPr>
        <w:pStyle w:val="ListBullet"/>
      </w:pPr>
      <w:r>
        <w:t>Grace is locked at 5 minutes. There is no setting for it.</w:t>
      </w:r>
    </w:p>
    <w:p>
      <w:pPr>
        <w:pStyle w:val="ListBullet"/>
      </w:pPr>
      <w:r>
        <w:t>Quiet mode’s own timer is separate. The default quiet length is 30 minutes. While quiet is on, the nudge clock does not advance.</w:t>
      </w:r>
    </w:p>
    <w:p>
      <w:pPr>
        <w:pStyle w:val="Heading1"/>
      </w:pPr>
      <w:r>
        <w:t>4. Fresh open</w:t>
      </w:r>
    </w:p>
    <w:p>
      <w:r>
        <w:t>A fresh open is the first open of a watched app when no session is running, or the first open after grace has expired and the session has ended.</w:t>
      </w:r>
    </w:p>
    <w:p>
      <w:pPr>
        <w:pStyle w:val="ListBullet"/>
      </w:pPr>
      <w:r>
        <w:t>Show only new social items, oldest first. A new item is a mood, a gratitude, or a task that has not been seen.</w:t>
      </w:r>
    </w:p>
    <w:p>
      <w:pPr>
        <w:pStyle w:val="ListBullet"/>
      </w:pPr>
      <w:r>
        <w:t>Do not show a social task that was already opened. That task waits for a grace return.</w:t>
      </w:r>
    </w:p>
    <w:p>
      <w:pPr>
        <w:pStyle w:val="ListBullet"/>
      </w:pPr>
      <w:r>
        <w:t>If this person already has an open personal task, show that task after the new social items and before Into the wild.</w:t>
      </w:r>
    </w:p>
    <w:p>
      <w:pPr>
        <w:pStyle w:val="ListBullet"/>
      </w:pPr>
      <w:r>
        <w:t>If nothing is waiting, show Into the wild.</w:t>
      </w:r>
    </w:p>
    <w:p>
      <w:pPr>
        <w:pStyle w:val="ListBullet"/>
      </w:pPr>
      <w:r>
        <w:t>The timer does not start until Into the wild is tapped.</w:t>
      </w:r>
    </w:p>
    <w:p>
      <w:pPr>
        <w:pStyle w:val="ListBullet"/>
      </w:pPr>
      <w:r>
        <w:t>Tapping Into the wild opens the watched app.</w:t>
      </w:r>
    </w:p>
    <w:p>
      <w:pPr>
        <w:pStyle w:val="Heading1"/>
      </w:pPr>
      <w:r>
        <w:t>5. Grace return</w:t>
      </w:r>
    </w:p>
    <w:p>
      <w:r>
        <w:t>A grace return is opening a watched app again before the 5 minutes are up.</w:t>
      </w:r>
    </w:p>
    <w:p>
      <w:pPr>
        <w:pStyle w:val="ListBullet"/>
      </w:pPr>
      <w:r>
        <w:t>Show new social items, oldest first.</w:t>
      </w:r>
    </w:p>
    <w:p>
      <w:pPr>
        <w:pStyle w:val="ListBullet"/>
      </w:pPr>
      <w:r>
        <w:t>Then show a social task this person already said they would do, if one is still open.</w:t>
      </w:r>
    </w:p>
    <w:p>
      <w:pPr>
        <w:pStyle w:val="ListBullet"/>
      </w:pPr>
      <w:r>
        <w:t>Then show this person’s own already-open personal task, if there is one and it is not snoozed.</w:t>
      </w:r>
    </w:p>
    <w:p>
      <w:pPr>
        <w:pStyle w:val="ListBullet"/>
      </w:pPr>
      <w:r>
        <w:t>Then go straight back into the watched app. Do not show Into the wild.</w:t>
      </w:r>
    </w:p>
    <w:p>
      <w:pPr>
        <w:pStyle w:val="ListBullet"/>
      </w:pPr>
      <w:r>
        <w:t>If nothing is waiting, do not open Good Conscious at all. Stay in the watched app and keep the same session.</w:t>
      </w:r>
    </w:p>
    <w:p>
      <w:pPr>
        <w:pStyle w:val="ListBullet"/>
      </w:pPr>
      <w:r>
        <w:t>If Good Conscious is not already running, still do not open it when nothing is waiting. Open it only when a new item or an open task is actually waiting.</w:t>
      </w:r>
    </w:p>
    <w:p>
      <w:pPr>
        <w:pStyle w:val="ListBullet"/>
      </w:pPr>
      <w:r>
        <w:t>Coming back does not reset the nudge clock and does not count the time away.</w:t>
      </w:r>
    </w:p>
    <w:p>
      <w:pPr>
        <w:pStyle w:val="Heading1"/>
      </w:pPr>
      <w:r>
        <w:t>6. A social nudge during a session</w:t>
      </w:r>
    </w:p>
    <w:p>
      <w:r>
        <w:t>If a mood, gratitude, or task arrives while a session is open and a watched app is in front, show it immediately.</w:t>
      </w:r>
    </w:p>
    <w:p>
      <w:pPr>
        <w:pStyle w:val="ListBullet"/>
      </w:pPr>
      <w:r>
        <w:t>Then show any other new items that were already waiting, oldest first.</w:t>
      </w:r>
    </w:p>
    <w:p>
      <w:pPr>
        <w:pStyle w:val="ListBullet"/>
      </w:pPr>
      <w:r>
        <w:t>Do not insert a newer arrival into a line that is already on screen. It waits for the next line.</w:t>
      </w:r>
    </w:p>
    <w:p>
      <w:pPr>
        <w:pStyle w:val="ListBullet"/>
      </w:pPr>
      <w:r>
        <w:t>Do not put an already-open task or a new personal draw in this line.</w:t>
      </w:r>
    </w:p>
    <w:p>
      <w:pPr>
        <w:pStyle w:val="ListBullet"/>
      </w:pPr>
      <w:r>
        <w:t>The last item returns to the watched app.</w:t>
      </w:r>
    </w:p>
    <w:p>
      <w:pPr>
        <w:pStyle w:val="ListBullet"/>
      </w:pPr>
      <w:r>
        <w:t>If the screen is not ready when the item arrives, keep it and show it when the screen is ready. Do not drop it on resume.</w:t>
      </w:r>
    </w:p>
    <w:p>
      <w:pPr>
        <w:pStyle w:val="ListBullet"/>
      </w:pPr>
      <w:r>
        <w:t>One open gets one decision. The startup cover and the resume listener must not both choose a screen, and the second caller must not reuse an answer from a different open.</w:t>
      </w:r>
    </w:p>
    <w:p>
      <w:pPr>
        <w:pStyle w:val="Heading1"/>
      </w:pPr>
      <w:r>
        <w:t>7. Timed nudge and the one pot</w:t>
      </w:r>
    </w:p>
    <w:p>
      <w:r>
        <w:t>When the clock says a personal nudge is due, draw one item at random from one pot. What is in the pot is the rule. The draw itself is random.</w:t>
      </w:r>
    </w:p>
    <w:p>
      <w:pPr>
        <w:pStyle w:val="ListBullet"/>
      </w:pPr>
      <w:r>
        <w:t>A due task does not push gratitudes and known answers out. An anytime task stays in the mix.</w:t>
      </w:r>
    </w:p>
    <w:p>
      <w:pPr>
        <w:pStyle w:val="ListBullet"/>
      </w:pPr>
      <w:r>
        <w:t>A daily task, or a task on set days, leaves the pot after it is shown once. It returns the next day it is allowed.</w:t>
      </w:r>
    </w:p>
    <w:p>
      <w:pPr>
        <w:pStyle w:val="ListBullet"/>
      </w:pPr>
      <w:r>
        <w:t>A weekly task stays in the pot until it is marked done. Then it returns next week.</w:t>
      </w:r>
    </w:p>
    <w:p>
      <w:pPr>
        <w:pStyle w:val="ListBullet"/>
      </w:pPr>
      <w:r>
        <w:t>Starting a task takes it out.</w:t>
      </w:r>
    </w:p>
    <w:p>
      <w:pPr>
        <w:pStyle w:val="ListBullet"/>
      </w:pPr>
      <w:r>
        <w:t>Forgetting a task puts it back.</w:t>
      </w:r>
    </w:p>
    <w:p>
      <w:pPr>
        <w:pStyle w:val="ListBullet"/>
      </w:pPr>
      <w:r>
        <w:t>Finishing a task puts it back only at its next time.</w:t>
      </w:r>
    </w:p>
    <w:p>
      <w:pPr>
        <w:pStyle w:val="ListBullet"/>
      </w:pPr>
      <w:r>
        <w:t>Outside its time, or paused, means out.</w:t>
      </w:r>
    </w:p>
    <w:p>
      <w:pPr>
        <w:pStyle w:val="ListBullet"/>
      </w:pPr>
      <w:r>
        <w:t>Give me something else keeps that one item out of the next 5 draws, then it can return.</w:t>
      </w:r>
    </w:p>
    <w:p>
      <w:pPr>
        <w:pStyle w:val="ListBullet"/>
      </w:pPr>
      <w:r>
        <w:t>Pausing “what they can do for you” keeps the answers they sent out of their pot.</w:t>
      </w:r>
    </w:p>
    <w:p>
      <w:pPr>
        <w:pStyle w:val="ListBullet"/>
      </w:pPr>
      <w:r>
        <w:t>The copy of those answers that stays on your phone is not drawn for you.</w:t>
      </w:r>
    </w:p>
    <w:p>
      <w:pPr>
        <w:pStyle w:val="ListBullet"/>
      </w:pPr>
      <w:r>
        <w:t>“What you can do for them” stays on your phone. Non-blank answers are used in your pot.</w:t>
      </w:r>
    </w:p>
    <w:p>
      <w:pPr>
        <w:pStyle w:val="ListBullet"/>
      </w:pPr>
      <w:r>
        <w:t>Do not show someone else’s already-open task as a timed nudge.</w:t>
      </w:r>
    </w:p>
    <w:p>
      <w:pPr>
        <w:pStyle w:val="ListBullet"/>
      </w:pPr>
      <w:r>
        <w:t>If nothing is eligible, say so honestly. If a task exists but is not due yet, say it is not due yet. Say “add a task” only when no task, gratitude, or known answer can be drawn.</w:t>
      </w:r>
    </w:p>
    <w:p>
      <w:pPr>
        <w:pStyle w:val="Heading1"/>
      </w:pPr>
      <w:r>
        <w:t>8. Personal tasks</w:t>
      </w:r>
    </w:p>
    <w:p>
      <w:r>
        <w:t>A personal task on screen is not open until the person makes it open.</w:t>
      </w:r>
    </w:p>
    <w:p>
      <w:pPr>
        <w:pStyle w:val="ListBullet"/>
      </w:pPr>
      <w:r>
        <w:t>I’ll go do this opens the task, sends the person to the phone home, and pauses a running session. It does not end the session. The next watched open shows that same task, not Into the wild and not a new draw.</w:t>
      </w:r>
    </w:p>
    <w:p>
      <w:pPr>
        <w:pStyle w:val="ListBullet"/>
      </w:pPr>
      <w:r>
        <w:t>Remind me opens the task and returns to the watched app. The task is then open, so the next time it must be marked done, forgotten, or reminded again.</w:t>
      </w:r>
    </w:p>
    <w:p>
      <w:pPr>
        <w:pStyle w:val="ListBullet"/>
      </w:pPr>
      <w:r>
        <w:t>Done finishes it. Forgotten puts it back in the pot.</w:t>
      </w:r>
    </w:p>
    <w:p>
      <w:pPr>
        <w:pStyle w:val="ListBullet"/>
      </w:pPr>
      <w:r>
        <w:t>Give me something to do, from Home, may show a personal task, gratitude, or known answer. It must not surface an already-open task and must not route into a watched app.</w:t>
      </w:r>
    </w:p>
    <w:p>
      <w:pPr>
        <w:pStyle w:val="ListBullet"/>
      </w:pPr>
      <w:r>
        <w:t>A task drawn at random does not become open just because it was shown.</w:t>
      </w:r>
    </w:p>
    <w:p>
      <w:pPr>
        <w:pStyle w:val="Heading1"/>
      </w:pPr>
      <w:r>
        <w:t>9. Social tasks and sending</w:t>
      </w:r>
    </w:p>
    <w:p>
      <w:r>
        <w:t>Someone linked to this phone can send a mood, a gratitude, a task, or an answer for what this person can do for them.</w:t>
      </w:r>
    </w:p>
    <w:p>
      <w:pPr>
        <w:pStyle w:val="ListBullet"/>
      </w:pPr>
      <w:r>
        <w:t>I’ll go do this on their task opens it, goes to the phone home, and pauses the session. The next grace return shows that task.</w:t>
      </w:r>
    </w:p>
    <w:p>
      <w:pPr>
        <w:pStyle w:val="ListBullet"/>
      </w:pPr>
      <w:r>
        <w:t>Remind me keeps their task open and returns to the watched app.</w:t>
      </w:r>
    </w:p>
    <w:p>
      <w:pPr>
        <w:pStyle w:val="ListBullet"/>
      </w:pPr>
      <w:r>
        <w:t>Done and Forgotten tell the sender. Those are notifications, not nudges. They do not come back as nudges.</w:t>
      </w:r>
    </w:p>
    <w:p>
      <w:pPr>
        <w:pStyle w:val="ListBullet"/>
      </w:pPr>
      <w:r>
        <w:t>Only the sender of that task gets the notice. The notice includes the task, the outcome, the sender’s saved name, and the date and time.</w:t>
      </w:r>
    </w:p>
    <w:p>
      <w:pPr>
        <w:pStyle w:val="ListBullet"/>
      </w:pPr>
      <w:r>
        <w:t>Moods, gratitudes, nudges, completed tasks, and forgotten tasks show the person’s saved name and when they were made. Never say “someone” when a saved name exists.</w:t>
      </w:r>
    </w:p>
    <w:p>
      <w:pPr>
        <w:pStyle w:val="ListBullet"/>
      </w:pPr>
      <w:r>
        <w:t>A mood line reads “NAME is feeling …”. The color of that person’s name and of their button matches their mood.</w:t>
      </w:r>
    </w:p>
    <w:p>
      <w:pPr>
        <w:pStyle w:val="ListBullet"/>
      </w:pPr>
      <w:r>
        <w:t>The send fails closed if their inbox already holds 100 unopened moods, nudges, gratitudes, and tasks from you. Moods count. The message is: “Their inbox for you is full.” Do not unlink them.</w:t>
      </w:r>
    </w:p>
    <w:p>
      <w:pPr>
        <w:pStyle w:val="ListBullet"/>
      </w:pPr>
      <w:r>
        <w:t>The cloud copy is deleted after their phone saves the item.</w:t>
      </w:r>
    </w:p>
    <w:p>
      <w:pPr>
        <w:pStyle w:val="Heading1"/>
      </w:pPr>
      <w:r>
        <w:t>10. Home</w:t>
      </w:r>
    </w:p>
    <w:p>
      <w:r>
        <w:t>Home is the screen the icon opens. It does not run a session.</w:t>
      </w:r>
    </w:p>
    <w:p>
      <w:pPr>
        <w:pStyle w:val="ListBullet"/>
      </w:pPr>
      <w:r>
        <w:t>The logo is the mood button. Its color is one color for the current mood, from the mood palette. It is not striped. Pause is a bright red control. Do not put an extra bubble around the mood button when paused.</w:t>
      </w:r>
    </w:p>
    <w:p>
      <w:pPr>
        <w:pStyle w:val="ListBullet"/>
      </w:pPr>
      <w:r>
        <w:t>Nudge and Code sit under one button. Tapping it expands so the person can pick one.</w:t>
      </w:r>
    </w:p>
    <w:p>
      <w:pPr>
        <w:pStyle w:val="ListBullet"/>
      </w:pPr>
      <w:r>
        <w:t>Notifications, when any exist, sit on the left of the logo. The warning, when any exist, sits on the right. Both are small and match the app.</w:t>
      </w:r>
    </w:p>
    <w:p>
      <w:pPr>
        <w:pStyle w:val="ListBullet"/>
      </w:pPr>
      <w:r>
        <w:t>The rest of Home reaches People, My Real Life, Give me something to do, and Settings. None of these open a watched app.</w:t>
      </w:r>
    </w:p>
    <w:p>
      <w:pPr>
        <w:pStyle w:val="ListBullet"/>
      </w:pPr>
      <w:r>
        <w:t>There is no chatbot, no dialect, no personalization page, no “my code” row, and no Send row on Settings.</w:t>
      </w:r>
    </w:p>
    <w:p>
      <w:pPr>
        <w:pStyle w:val="ListBullet"/>
      </w:pPr>
      <w:r>
        <w:t>Custom moods open at the top of the list, not the bottom.</w:t>
      </w:r>
    </w:p>
    <w:p>
      <w:pPr>
        <w:pStyle w:val="ListBullet"/>
      </w:pPr>
      <w:r>
        <w:t>The watched-app Save button sits clear of the phone’s home and back gestures.</w:t>
      </w:r>
    </w:p>
    <w:p>
      <w:pPr>
        <w:pStyle w:val="Heading1"/>
      </w:pPr>
      <w:r>
        <w:t>11. People, sign-in, and linking</w:t>
      </w:r>
    </w:p>
    <w:p>
      <w:r>
        <w:t>A link is between two signed-in accounts. Logging out does not delete the relationship. Logging back in does not require a new scan. Signing out of Google is only on Settings.</w:t>
      </w:r>
    </w:p>
    <w:p>
      <w:pPr>
        <w:pStyle w:val="ListBullet"/>
      </w:pPr>
      <w:r>
        <w:t>If this phone is not signed in, the person row says Sign in &amp; link. Tapping it signs in and stays on that page. It does not dump the person on Home. There is no Send button while signed out.</w:t>
      </w:r>
    </w:p>
    <w:p>
      <w:pPr>
        <w:pStyle w:val="ListBullet"/>
      </w:pPr>
      <w:r>
        <w:t>After sign-in, if they are not linked, the button says Scan and link and opens the camera as before.</w:t>
      </w:r>
    </w:p>
    <w:p>
      <w:pPr>
        <w:pStyle w:val="ListBullet"/>
      </w:pPr>
      <w:r>
        <w:t>If they are already linked, the button says Unlink and can be pressed.</w:t>
      </w:r>
    </w:p>
    <w:p>
      <w:pPr>
        <w:pStyle w:val="ListBullet"/>
      </w:pPr>
      <w:r>
        <w:t>Nudge with nobody linked shows a message. It does not open an empty list with nothing explained.</w:t>
      </w:r>
    </w:p>
    <w:p>
      <w:pPr>
        <w:pStyle w:val="ListBullet"/>
      </w:pPr>
      <w:r>
        <w:t>Nudge while signed out asks for Google sign-in, then returns to the nudge list.</w:t>
      </w:r>
    </w:p>
    <w:p>
      <w:pPr>
        <w:pStyle w:val="ListBullet"/>
      </w:pPr>
      <w:r>
        <w:t>Before the QR code, explain what sharing does: the other person can send nudges, moods, and tasks, and can change this screen while a watched app is open. Say they can pause or unlink later. The person taps I understand.</w:t>
      </w:r>
    </w:p>
    <w:p>
      <w:pPr>
        <w:pStyle w:val="ListBullet"/>
      </w:pPr>
      <w:r>
        <w:t>I understand asks for this phone’s own PIN or biometric. Then the QR code is shown.</w:t>
      </w:r>
    </w:p>
    <w:p>
      <w:pPr>
        <w:pStyle w:val="ListBullet"/>
      </w:pPr>
      <w:r>
        <w:t>If they reach the QR page while signed out, show a Google sign-in button and, after sign-in, leave them on the QR page.</w:t>
      </w:r>
    </w:p>
    <w:p>
      <w:pPr>
        <w:pStyle w:val="ListBullet"/>
      </w:pPr>
      <w:r>
        <w:t>An uninstalled phone is not detected. The other phone still has the old link. Sending may fail until that phone is set up again. Do not pretend the link deleted itself.</w:t>
      </w:r>
    </w:p>
    <w:p>
      <w:pPr>
        <w:pStyle w:val="Heading1"/>
      </w:pPr>
      <w:r>
        <w:t>12. The two questionnaires</w:t>
      </w:r>
    </w:p>
    <w:p>
      <w:pPr>
        <w:pStyle w:val="ListBullet"/>
      </w:pPr>
      <w:r>
        <w:t>What you can do for them stays on this phone. Non-blank answers go into this phone’s pot.</w:t>
      </w:r>
    </w:p>
    <w:p>
      <w:pPr>
        <w:pStyle w:val="ListBullet"/>
      </w:pPr>
      <w:r>
        <w:t>What they can do for you is filled out here and sent to their phone. Their pot draws it. Each question has its own Update button. Update sends only that question, and it keeps its star.</w:t>
      </w:r>
    </w:p>
    <w:p>
      <w:pPr>
        <w:pStyle w:val="ListBullet"/>
      </w:pPr>
      <w:r>
        <w:t>Each of those questions can be updated 5 times in a local day. If the send fails, show an error. Do not pretend it saved on their phone.</w:t>
      </w:r>
    </w:p>
    <w:p>
      <w:pPr>
        <w:pStyle w:val="ListBullet"/>
      </w:pPr>
      <w:r>
        <w:t>There is no Copy questions button.</w:t>
      </w:r>
    </w:p>
    <w:p>
      <w:pPr>
        <w:pStyle w:val="Heading1"/>
      </w:pPr>
      <w:r>
        <w:t>13. Notifications and warnings</w:t>
      </w:r>
    </w:p>
    <w:p>
      <w:pPr>
        <w:pStyle w:val="ListBullet"/>
      </w:pPr>
      <w:r>
        <w:t>Notifications are only “task completed” and “task forgotten” for tasks this phone sent. They are not nudges and they do not enter a session.</w:t>
      </w:r>
    </w:p>
    <w:p>
      <w:pPr>
        <w:pStyle w:val="ListBullet"/>
      </w:pPr>
      <w:r>
        <w:t>The list holds at most 50. A newer one past 50 pushes the oldest off.</w:t>
      </w:r>
    </w:p>
    <w:p>
      <w:pPr>
        <w:pStyle w:val="ListBullet"/>
      </w:pPr>
      <w:r>
        <w:t>Opening the list shows them all. Leaving the list clears them.</w:t>
      </w:r>
    </w:p>
    <w:p>
      <w:pPr>
        <w:pStyle w:val="ListBullet"/>
      </w:pPr>
      <w:r>
        <w:t>Warnings are separate from notifications. The warning button covers accessibility off, no watched apps, and Google not signed in. All that apply are shown at once, not one after another. Tapping outside the window closes it.</w:t>
      </w:r>
    </w:p>
    <w:p>
      <w:pPr>
        <w:pStyle w:val="ListBullet"/>
      </w:pPr>
      <w:r>
        <w:t>The accessibility warning follows the switch. It turns on when accessibility is turned off and turns off when accessibility is turned back on. It does not need a constant poll.</w:t>
      </w:r>
    </w:p>
    <w:p>
      <w:pPr>
        <w:pStyle w:val="ListBullet"/>
      </w:pPr>
      <w:r>
        <w:t>No watched apps does not stop sending. Accessibility off does not stop My Real Life, sending, or Give me something to do. Watched apps simply are not intercepted until accessibility is on.</w:t>
      </w:r>
    </w:p>
    <w:p>
      <w:pPr>
        <w:pStyle w:val="Heading1"/>
      </w:pPr>
      <w:r>
        <w:t>14. The keyboard and the rest of the phone</w:t>
      </w:r>
    </w:p>
    <w:p>
      <w:pPr>
        <w:pStyle w:val="ListBullet"/>
      </w:pPr>
      <w:r>
        <w:t>A nudge never opens the keyboard. Typing a task or a gratitude does.</w:t>
      </w:r>
    </w:p>
    <w:p>
      <w:pPr>
        <w:pStyle w:val="ListBullet"/>
      </w:pPr>
      <w:r>
        <w:t>The keyboard may be hidden only while Good Conscious is the app in front for a nudge.</w:t>
      </w:r>
    </w:p>
    <w:p>
      <w:pPr>
        <w:pStyle w:val="ListBullet"/>
      </w:pPr>
      <w:r>
        <w:t>As soon as another app is in front, the hide ends. If a bring never lands, the hide ends by itself within about a second and a half.</w:t>
      </w:r>
    </w:p>
    <w:p>
      <w:pPr>
        <w:pStyle w:val="ListBullet"/>
      </w:pPr>
      <w:r>
        <w:t>The hide must not survive leaving, a force stop, or the watcher starting again.</w:t>
      </w:r>
    </w:p>
    <w:p>
      <w:pPr>
        <w:pStyle w:val="ListBullet"/>
      </w:pPr>
      <w:r>
        <w:t>The app does not read what is typed, press keys, block taps, take the clipboard, or change a phone setting on its own.</w:t>
      </w:r>
    </w:p>
    <w:p>
      <w:pPr>
        <w:pStyle w:val="ListBullet"/>
      </w:pPr>
      <w:r>
        <w:t>It does not draw over other apps.</w:t>
      </w:r>
    </w:p>
    <w:p>
      <w:pPr>
        <w:pStyle w:val="ListBullet"/>
      </w:pPr>
      <w:r>
        <w:t>Sending the person back to a watched app brings that app forward as they left it. It does not clear that app to its first screen.</w:t>
      </w:r>
    </w:p>
    <w:p>
      <w:pPr>
        <w:pStyle w:val="Heading1"/>
      </w:pPr>
      <w:r>
        <w:t>15. Startup, death, and uninstall</w:t>
      </w:r>
    </w:p>
    <w:p>
      <w:pPr>
        <w:pStyle w:val="ListBullet"/>
      </w:pPr>
      <w:r>
        <w:t>A normal start with accessibility on follows the saved session.</w:t>
      </w:r>
    </w:p>
    <w:p>
      <w:pPr>
        <w:pStyle w:val="ListBullet"/>
      </w:pPr>
      <w:r>
        <w:t>A normal start with accessibility off opens the app, does not intercept watched apps, and shows the warning.</w:t>
      </w:r>
    </w:p>
    <w:p>
      <w:pPr>
        <w:pStyle w:val="ListBullet"/>
      </w:pPr>
      <w:r>
        <w:t>If the battery dies or the phone restarts during a session, tasks, people, and links stay. The watcher turns itself back on. The keyboard comes back. Grace starts when the phone is back, not when it died. If the saved grace deadline has already passed, the session ends and the next open is a fresh Into the wild.</w:t>
      </w:r>
    </w:p>
    <w:p>
      <w:pPr>
        <w:pStyle w:val="ListBullet"/>
      </w:pPr>
      <w:r>
        <w:t>If the process dies during an active session, restore that session. Do not turn it into a fresh Into the wild. If grace had not started, start it when the app is alive again.</w:t>
      </w:r>
    </w:p>
    <w:p>
      <w:pPr>
        <w:pStyle w:val="ListBullet"/>
      </w:pPr>
      <w:r>
        <w:t>Force stop keeps the saved data. Android turns the accessibility switch off and the app cannot turn it back on. Watched apps open normally until the person flips the switch. The keyboard cannot stay hidden.</w:t>
      </w:r>
    </w:p>
    <w:p>
      <w:pPr>
        <w:pStyle w:val="ListBullet"/>
      </w:pPr>
      <w:r>
        <w:t>Uninstall wipes this phone only: tasks, people, links, session, and settings. The Play subscription stays on the Google account. The cloud account stays. This phone does not get its people back by itself.</w:t>
      </w:r>
    </w:p>
    <w:p>
      <w:pPr>
        <w:pStyle w:val="Heading1"/>
      </w:pPr>
      <w:r>
        <w:t>16. Paywall</w:t>
      </w:r>
    </w:p>
    <w:p>
      <w:r>
        <w:t>Access is decided by the Play account, not by a button that guesses. The locked test build uses a 3 minute free window so the wall can be tested. Before a store release, set that window back to the real trial length. Do not ship the 3 minute clock.</w:t>
      </w:r>
    </w:p>
    <w:p>
      <w:pPr>
        <w:pStyle w:val="ListBullet"/>
      </w:pPr>
      <w:r>
        <w:t>While the free window is open, the app works.</w:t>
      </w:r>
    </w:p>
    <w:p>
      <w:pPr>
        <w:pStyle w:val="ListBullet"/>
      </w:pPr>
      <w:r>
        <w:t>When it ends, the screen offers Subscribe. A first-time trial can be started once. After a trial has been used, do not offer the trial again.</w:t>
      </w:r>
    </w:p>
    <w:p>
      <w:pPr>
        <w:pStyle w:val="ListBullet"/>
      </w:pPr>
      <w:r>
        <w:t>There is no Restore button. Under Subscribe, say that to use an existing subscription the person must be in the Play Store with the Google account that owns it.</w:t>
      </w:r>
    </w:p>
    <w:p>
      <w:pPr>
        <w:pStyle w:val="ListBullet"/>
      </w:pPr>
      <w:r>
        <w:t>An active subscription lets them in. Clearing this app’s storage does not cancel Play. Airplane mode does not cancel Play. A different Play account does not inherit the subscription.</w:t>
      </w:r>
    </w:p>
    <w:p>
      <w:pPr>
        <w:pStyle w:val="ListBullet"/>
      </w:pPr>
      <w:r>
        <w:t>A test card that is approved and then reversed should lock the app again once Play reports the reversal. Do not invent a second billing system.</w:t>
      </w:r>
    </w:p>
    <w:p>
      <w:pPr>
        <w:pStyle w:val="Heading1"/>
      </w:pPr>
      <w:r>
        <w:t>17. Onboarding</w:t>
      </w:r>
    </w:p>
    <w:p>
      <w:pPr>
        <w:pStyle w:val="ListBullet"/>
      </w:pPr>
      <w:r>
        <w:t>The privacy text is in a box the person can scroll but not edit. Accept stays unavailable until they have scrolled. Then they can accept and continue.</w:t>
      </w:r>
    </w:p>
    <w:p>
      <w:pPr>
        <w:pStyle w:val="ListBullet"/>
      </w:pPr>
      <w:r>
        <w:t>Accessibility is explained, but it is not a wall. After 3 warnings they can continue. Guided setup does not require it.</w:t>
      </w:r>
    </w:p>
    <w:p>
      <w:pPr>
        <w:pStyle w:val="ListBullet"/>
      </w:pPr>
      <w:r>
        <w:t>Both the path that finishes setup and the path that skips it end on an invite-friends page.</w:t>
      </w:r>
    </w:p>
    <w:p>
      <w:pPr>
        <w:pStyle w:val="ListBullet"/>
      </w:pPr>
      <w:r>
        <w:t>There is no chatbot on onboarding or anywhere else.</w:t>
      </w:r>
    </w:p>
    <w:p>
      <w:pPr>
        <w:pStyle w:val="Heading1"/>
      </w:pPr>
      <w:r>
        <w:t>18. The order of a decision</w:t>
      </w:r>
    </w:p>
    <w:p>
      <w:r>
        <w:t>Firebase receives an item, or the clock says a nudge is due. Then validate and dedupe. Then save it on the phone. Then update local state. Then the screen that is allowed to speak notices that state, freezes a line, and shows it. A tap changes local state. Then the person is routed: back into the watched app, to the phone home, to the next item, or to Into the wild. Do not do the routing inside the Firebase callback.</w:t>
      </w:r>
    </w:p>
    <w:p>
      <w:pPr>
        <w:pStyle w:val="Heading1"/>
      </w:pPr>
      <w:r>
        <w:t>19. Never</w:t>
      </w:r>
    </w:p>
    <w:p>
      <w:pPr>
        <w:pStyle w:val="ListBullet"/>
      </w:pPr>
      <w:r>
        <w:t>Do not rebuild from scratch if this behavior already exists.</w:t>
      </w:r>
    </w:p>
    <w:p>
      <w:pPr>
        <w:pStyle w:val="ListBullet"/>
      </w:pPr>
      <w:r>
        <w:t>Do not edit the original Beta 3 branch.</w:t>
      </w:r>
    </w:p>
    <w:p>
      <w:pPr>
        <w:pStyle w:val="ListBullet"/>
      </w:pPr>
      <w:r>
        <w:t>Do not add a visible phone notification.</w:t>
      </w:r>
    </w:p>
    <w:p>
      <w:pPr>
        <w:pStyle w:val="ListBullet"/>
      </w:pPr>
      <w:r>
        <w:t>Do not keep delivered content in Firebase as the inbox.</w:t>
      </w:r>
    </w:p>
    <w:p>
      <w:pPr>
        <w:pStyle w:val="ListBullet"/>
      </w:pPr>
      <w:r>
        <w:t>Do not drop a link on logout or demand a new scan on the next login.</w:t>
      </w:r>
    </w:p>
    <w:p>
      <w:pPr>
        <w:pStyle w:val="ListBullet"/>
      </w:pPr>
      <w:r>
        <w:t>Do not insert a new arrival into a line already on screen.</w:t>
      </w:r>
    </w:p>
    <w:p>
      <w:pPr>
        <w:pStyle w:val="ListBullet"/>
      </w:pPr>
      <w:r>
        <w:t>Do not treat someone else’s open task as an unstarted personal task.</w:t>
      </w:r>
    </w:p>
    <w:p>
      <w:pPr>
        <w:pStyle w:val="ListBullet"/>
      </w:pPr>
      <w:r>
        <w:t>Do not let Give me something to do open a watched app or surface an open task.</w:t>
      </w:r>
    </w:p>
    <w:p>
      <w:pPr>
        <w:pStyle w:val="ListBullet"/>
      </w:pPr>
      <w:r>
        <w:t>Do not let a shown personal task become open unless the person chooses I’ll go do this or Remind me.</w:t>
      </w:r>
    </w:p>
    <w:p>
      <w:pPr>
        <w:pStyle w:val="ListBullet"/>
      </w:pPr>
      <w:r>
        <w:t>Do not let the Good Conscious icon open a watched app, or a watched app open Home.</w:t>
      </w:r>
    </w:p>
    <w:p>
      <w:r>
        <w:t>Locked snapshot: branch avatarwangpongdong, commit 0d0a4d7. That branch does not accept new commits.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